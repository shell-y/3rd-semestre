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0605" w14:textId="77777777" w:rsidR="001601C9" w:rsidRDefault="00C03312">
      <w:r>
        <w:rPr>
          <w:noProof/>
        </w:rPr>
        <w:drawing>
          <wp:inline distT="0" distB="0" distL="0" distR="0" wp14:anchorId="549A6A0C" wp14:editId="42E33888">
            <wp:extent cx="5943600" cy="354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fc9021-1000-41c7-bd84-ee9d9582f4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ADF4" w14:textId="77777777" w:rsidR="001601C9" w:rsidRPr="00005DC6" w:rsidRDefault="00C03312">
      <w:pPr>
        <w:jc w:val="center"/>
        <w:rPr>
          <w:lang w:val="pt-BR"/>
        </w:rPr>
      </w:pPr>
      <w:r w:rsidRPr="00005DC6">
        <w:rPr>
          <w:b/>
          <w:sz w:val="32"/>
          <w:lang w:val="pt-BR"/>
        </w:rPr>
        <w:t>Diagrama de Pré-Avaliação do Conflito — Faculdade</w:t>
      </w:r>
    </w:p>
    <w:p w14:paraId="4FE55610" w14:textId="77777777" w:rsidR="001601C9" w:rsidRPr="00005DC6" w:rsidRDefault="00C03312">
      <w:pPr>
        <w:jc w:val="center"/>
        <w:rPr>
          <w:lang w:val="pt-BR"/>
        </w:rPr>
      </w:pPr>
      <w:r w:rsidRPr="00005DC6">
        <w:rPr>
          <w:lang w:val="pt-BR"/>
        </w:rPr>
        <w:t>Use este guia antes de iniciar uma conversa desafiadora. Preencha de forma objetiva e curta.</w:t>
      </w:r>
    </w:p>
    <w:p w14:paraId="67A6CC33" w14:textId="77777777" w:rsidR="001601C9" w:rsidRPr="00005DC6" w:rsidRDefault="00C03312">
      <w:pPr>
        <w:rPr>
          <w:lang w:val="pt-BR"/>
        </w:rPr>
      </w:pPr>
      <w:r w:rsidRPr="00005DC6">
        <w:rPr>
          <w:b/>
          <w:lang w:val="pt-BR"/>
        </w:rPr>
        <w:t>1) Filtro de decisão — devo agir agora?</w:t>
      </w:r>
    </w:p>
    <w:p w14:paraId="04F4C12F" w14:textId="77777777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>☐ Meu sucesso a curto ou longo prazo depende de abordar este problema.</w:t>
      </w:r>
    </w:p>
    <w:p w14:paraId="3CA3D6D4" w14:textId="47DF88B2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 xml:space="preserve">☐ A situação envolve: </w:t>
      </w:r>
      <w:r w:rsidR="00005DC6" w:rsidRPr="00005DC6">
        <w:rPr>
          <w:lang w:val="pt-BR"/>
        </w:rPr>
        <w:t>[</w:t>
      </w:r>
      <w:r w:rsidR="00005DC6">
        <w:rPr>
          <w:lang w:val="pt-BR"/>
        </w:rPr>
        <w:t>x]</w:t>
      </w:r>
      <w:r w:rsidRPr="00005DC6">
        <w:rPr>
          <w:lang w:val="pt-BR"/>
        </w:rPr>
        <w:t xml:space="preserve"> colega ☐ líder/chefe ☐ subordinado ☐ cliente ☐ outro: ______</w:t>
      </w:r>
    </w:p>
    <w:p w14:paraId="74756A0A" w14:textId="4E12CF94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 xml:space="preserve">☐ A relação é: </w:t>
      </w:r>
      <w:r w:rsidR="00005DC6">
        <w:rPr>
          <w:lang w:val="pt-BR"/>
        </w:rPr>
        <w:t xml:space="preserve">[x] </w:t>
      </w:r>
      <w:r w:rsidRPr="00005DC6">
        <w:rPr>
          <w:lang w:val="pt-BR"/>
        </w:rPr>
        <w:t>pontual (interação única/projeto específico) ☐ contínua (dependência recíproca).</w:t>
      </w:r>
    </w:p>
    <w:p w14:paraId="5771F878" w14:textId="788AA937" w:rsidR="001601C9" w:rsidRPr="00005DC6" w:rsidRDefault="00005DC6">
      <w:pPr>
        <w:ind w:left="360"/>
        <w:rPr>
          <w:lang w:val="pt-BR"/>
        </w:rPr>
      </w:pPr>
      <w:r>
        <w:rPr>
          <w:lang w:val="pt-BR"/>
        </w:rPr>
        <w:t>[x]</w:t>
      </w:r>
      <w:r w:rsidR="00C03312" w:rsidRPr="00005DC6">
        <w:rPr>
          <w:lang w:val="pt-BR"/>
        </w:rPr>
        <w:t xml:space="preserve"> O problema está afetando minha concentração, motivação ou clima do grupo.</w:t>
      </w:r>
    </w:p>
    <w:p w14:paraId="4A55F0BB" w14:textId="77777777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>☐ Estou ruminando um insulto/sentindo-me injustiçado. (Se sim, já está afetando seu trabalho/estudo.)</w:t>
      </w:r>
    </w:p>
    <w:p w14:paraId="68821F37" w14:textId="77777777" w:rsidR="001601C9" w:rsidRPr="00005DC6" w:rsidRDefault="001601C9">
      <w:pPr>
        <w:rPr>
          <w:lang w:val="pt-BR"/>
        </w:rPr>
      </w:pPr>
    </w:p>
    <w:p w14:paraId="62F45FB0" w14:textId="77777777" w:rsidR="001601C9" w:rsidRPr="00005DC6" w:rsidRDefault="00C03312">
      <w:pPr>
        <w:rPr>
          <w:lang w:val="pt-BR"/>
        </w:rPr>
      </w:pPr>
      <w:r w:rsidRPr="00005DC6">
        <w:rPr>
          <w:b/>
          <w:lang w:val="pt-BR"/>
        </w:rPr>
        <w:t>2) Fatos × Interpretações × Lacunas (o que não sei)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9"/>
        <w:gridCol w:w="2875"/>
      </w:tblGrid>
      <w:tr w:rsidR="001601C9" w:rsidRPr="00D13BCA" w14:paraId="5C73A120" w14:textId="77777777" w:rsidTr="00521E46">
        <w:trPr>
          <w:jc w:val="center"/>
        </w:trPr>
        <w:tc>
          <w:tcPr>
            <w:tcW w:w="2880" w:type="dxa"/>
            <w:vAlign w:val="center"/>
          </w:tcPr>
          <w:p w14:paraId="5407D38E" w14:textId="77777777" w:rsidR="001601C9" w:rsidRDefault="00C03312">
            <w:r>
              <w:rPr>
                <w:b/>
              </w:rPr>
              <w:t xml:space="preserve">Fatos </w:t>
            </w:r>
            <w:proofErr w:type="spellStart"/>
            <w:r>
              <w:rPr>
                <w:b/>
              </w:rPr>
              <w:t>observáveis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sem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julgamentos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880" w:type="dxa"/>
            <w:vAlign w:val="center"/>
          </w:tcPr>
          <w:p w14:paraId="4B4BC8A6" w14:textId="77777777" w:rsidR="001601C9" w:rsidRDefault="00C03312">
            <w:r>
              <w:rPr>
                <w:b/>
              </w:rPr>
              <w:t xml:space="preserve">Minhas </w:t>
            </w:r>
            <w:proofErr w:type="spellStart"/>
            <w:r>
              <w:rPr>
                <w:b/>
              </w:rPr>
              <w:t>interpretações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opiniões</w:t>
            </w:r>
            <w:proofErr w:type="spellEnd"/>
          </w:p>
        </w:tc>
        <w:tc>
          <w:tcPr>
            <w:tcW w:w="2880" w:type="dxa"/>
            <w:vAlign w:val="center"/>
          </w:tcPr>
          <w:p w14:paraId="355D6EE2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Lacunas: o que não sei (e preciso checar)</w:t>
            </w:r>
          </w:p>
        </w:tc>
      </w:tr>
      <w:tr w:rsidR="00521E46" w:rsidRPr="00D13BCA" w14:paraId="06F16B5B" w14:textId="77777777" w:rsidTr="00521E46">
        <w:trPr>
          <w:trHeight w:val="3798"/>
          <w:jc w:val="center"/>
        </w:trPr>
        <w:tc>
          <w:tcPr>
            <w:tcW w:w="2880" w:type="dxa"/>
          </w:tcPr>
          <w:p w14:paraId="0F1C037B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40BE2EF8" w14:textId="063F11FD" w:rsidR="00521E46" w:rsidRPr="00005DC6" w:rsidRDefault="009B7EA8">
            <w:pPr>
              <w:rPr>
                <w:lang w:val="pt-BR"/>
              </w:rPr>
            </w:pPr>
            <w:r>
              <w:rPr>
                <w:lang w:val="pt-BR"/>
              </w:rPr>
              <w:t>Uma situação pequena que acabou se tornando maior do que deveria</w:t>
            </w:r>
          </w:p>
          <w:p w14:paraId="5B1CBD27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789171EF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7ECCC5D2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5AF93E56" w14:textId="10CE0DFE" w:rsidR="00521E46" w:rsidRPr="00005DC6" w:rsidRDefault="00521E46" w:rsidP="00B73B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</w:tc>
        <w:tc>
          <w:tcPr>
            <w:tcW w:w="2880" w:type="dxa"/>
          </w:tcPr>
          <w:p w14:paraId="256A903C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042C05D9" w14:textId="6E06798B" w:rsidR="00521E46" w:rsidRPr="00005DC6" w:rsidRDefault="009B7EA8">
            <w:pPr>
              <w:rPr>
                <w:lang w:val="pt-BR"/>
              </w:rPr>
            </w:pPr>
            <w:r>
              <w:rPr>
                <w:lang w:val="pt-BR"/>
              </w:rPr>
              <w:t>Me sinto desrespeitada pelas reações da pessoa diante dos meus motivos</w:t>
            </w:r>
          </w:p>
          <w:p w14:paraId="27E90437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3153762B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69E90E55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26D950CC" w14:textId="2CD7D45B" w:rsidR="00521E46" w:rsidRPr="00005DC6" w:rsidRDefault="00521E46" w:rsidP="00434D25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</w:tc>
        <w:tc>
          <w:tcPr>
            <w:tcW w:w="2880" w:type="dxa"/>
          </w:tcPr>
          <w:p w14:paraId="497C1625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386A68C0" w14:textId="6D79CF36" w:rsidR="00521E46" w:rsidRPr="00005DC6" w:rsidRDefault="009B7EA8">
            <w:pPr>
              <w:rPr>
                <w:lang w:val="pt-BR"/>
              </w:rPr>
            </w:pPr>
            <w:r>
              <w:rPr>
                <w:lang w:val="pt-BR"/>
              </w:rPr>
              <w:t>A pessoa está agindo desse jeito de propósito, por imaturidade, por vergonha, por descaso?</w:t>
            </w:r>
          </w:p>
          <w:p w14:paraId="65416963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1974DA6D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32EC4ACF" w14:textId="77777777" w:rsidR="00521E46" w:rsidRPr="00005DC6" w:rsidRDefault="00521E46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  <w:p w14:paraId="79FD56A2" w14:textId="2DFEBE6B" w:rsidR="00521E46" w:rsidRPr="00005DC6" w:rsidRDefault="00521E46" w:rsidP="009513C2">
            <w:pPr>
              <w:rPr>
                <w:lang w:val="pt-BR"/>
              </w:rPr>
            </w:pPr>
            <w:r w:rsidRPr="00005DC6">
              <w:rPr>
                <w:lang w:val="pt-BR"/>
              </w:rPr>
              <w:t xml:space="preserve"> </w:t>
            </w:r>
          </w:p>
        </w:tc>
      </w:tr>
    </w:tbl>
    <w:p w14:paraId="7CC5A556" w14:textId="77777777" w:rsidR="001601C9" w:rsidRPr="00005DC6" w:rsidRDefault="001601C9">
      <w:pPr>
        <w:rPr>
          <w:lang w:val="pt-BR"/>
        </w:rPr>
      </w:pPr>
    </w:p>
    <w:p w14:paraId="189B9F50" w14:textId="77777777" w:rsidR="00521E46" w:rsidRPr="00005DC6" w:rsidRDefault="00521E46">
      <w:pPr>
        <w:rPr>
          <w:lang w:val="pt-BR"/>
        </w:rPr>
      </w:pPr>
    </w:p>
    <w:p w14:paraId="78F3D6F3" w14:textId="77777777" w:rsidR="00521E46" w:rsidRPr="00005DC6" w:rsidRDefault="00521E46">
      <w:pPr>
        <w:rPr>
          <w:lang w:val="pt-BR"/>
        </w:rPr>
      </w:pPr>
    </w:p>
    <w:p w14:paraId="4564C216" w14:textId="77777777" w:rsidR="001601C9" w:rsidRDefault="00C03312">
      <w:r>
        <w:rPr>
          <w:b/>
        </w:rPr>
        <w:lastRenderedPageBreak/>
        <w:t xml:space="preserve">3) </w:t>
      </w:r>
      <w:proofErr w:type="spellStart"/>
      <w:r>
        <w:rPr>
          <w:b/>
        </w:rPr>
        <w:t>Suposições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estou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pressupondo</w:t>
      </w:r>
      <w:proofErr w:type="spellEnd"/>
      <w:r>
        <w:rPr>
          <w:b/>
        </w:rPr>
        <w:t xml:space="preserve"> algo?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1601C9" w14:paraId="7F0A20D7" w14:textId="77777777" w:rsidTr="00521E46">
        <w:tc>
          <w:tcPr>
            <w:tcW w:w="2880" w:type="dxa"/>
            <w:vAlign w:val="center"/>
          </w:tcPr>
          <w:p w14:paraId="4576AAEC" w14:textId="77777777" w:rsidR="001601C9" w:rsidRDefault="00C03312">
            <w:proofErr w:type="spellStart"/>
            <w:r>
              <w:rPr>
                <w:b/>
              </w:rPr>
              <w:t>Suposição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pressuposto</w:t>
            </w:r>
            <w:proofErr w:type="spellEnd"/>
          </w:p>
        </w:tc>
        <w:tc>
          <w:tcPr>
            <w:tcW w:w="2880" w:type="dxa"/>
            <w:vAlign w:val="center"/>
          </w:tcPr>
          <w:p w14:paraId="7487ECE8" w14:textId="77777777" w:rsidR="001601C9" w:rsidRDefault="00C03312">
            <w:proofErr w:type="spellStart"/>
            <w:r>
              <w:rPr>
                <w:b/>
              </w:rPr>
              <w:t>Evidência</w:t>
            </w:r>
            <w:proofErr w:type="spellEnd"/>
            <w:r>
              <w:rPr>
                <w:b/>
              </w:rPr>
              <w:t xml:space="preserve"> a favor</w:t>
            </w:r>
          </w:p>
        </w:tc>
        <w:tc>
          <w:tcPr>
            <w:tcW w:w="2880" w:type="dxa"/>
            <w:vAlign w:val="center"/>
          </w:tcPr>
          <w:p w14:paraId="1D9883EF" w14:textId="77777777" w:rsidR="001601C9" w:rsidRDefault="00C03312">
            <w:proofErr w:type="spellStart"/>
            <w:r>
              <w:rPr>
                <w:b/>
              </w:rPr>
              <w:t>Evidência</w:t>
            </w:r>
            <w:proofErr w:type="spellEnd"/>
            <w:r>
              <w:rPr>
                <w:b/>
              </w:rPr>
              <w:t xml:space="preserve"> contra / </w:t>
            </w:r>
            <w:proofErr w:type="spellStart"/>
            <w:r>
              <w:rPr>
                <w:b/>
              </w:rPr>
              <w:t>alternativa</w:t>
            </w:r>
            <w:proofErr w:type="spellEnd"/>
          </w:p>
        </w:tc>
      </w:tr>
      <w:tr w:rsidR="00521E46" w:rsidRPr="00D13BCA" w14:paraId="1B2ED4DF" w14:textId="77777777" w:rsidTr="00521E46">
        <w:trPr>
          <w:trHeight w:val="3402"/>
        </w:trPr>
        <w:tc>
          <w:tcPr>
            <w:tcW w:w="2880" w:type="dxa"/>
          </w:tcPr>
          <w:p w14:paraId="4BC7B098" w14:textId="77777777" w:rsidR="00521E46" w:rsidRPr="009B7EA8" w:rsidRDefault="00521E46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  <w:p w14:paraId="46CE8CF9" w14:textId="2B2A3824" w:rsidR="00521E46" w:rsidRPr="009B7EA8" w:rsidRDefault="009B7EA8">
            <w:pPr>
              <w:rPr>
                <w:lang w:val="pt-BR"/>
              </w:rPr>
            </w:pPr>
            <w:r w:rsidRPr="009B7EA8">
              <w:rPr>
                <w:lang w:val="pt-BR"/>
              </w:rPr>
              <w:t>A pessoa não teve c</w:t>
            </w:r>
            <w:r>
              <w:rPr>
                <w:lang w:val="pt-BR"/>
              </w:rPr>
              <w:t>onsideração comigo quando agiu de tal forma e não demonstra nenhum sinal de que entende por que isso me machucou ou de que vai tentar agir de forma diferente.</w:t>
            </w:r>
          </w:p>
          <w:p w14:paraId="7D031534" w14:textId="77777777" w:rsidR="00521E46" w:rsidRPr="009B7EA8" w:rsidRDefault="00521E46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  <w:p w14:paraId="429AE113" w14:textId="7A51698B" w:rsidR="00521E46" w:rsidRPr="009B7EA8" w:rsidRDefault="00521E46" w:rsidP="006C7733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</w:tc>
        <w:tc>
          <w:tcPr>
            <w:tcW w:w="2880" w:type="dxa"/>
          </w:tcPr>
          <w:p w14:paraId="58D4F101" w14:textId="77777777" w:rsidR="00521E46" w:rsidRPr="009B7EA8" w:rsidRDefault="00521E46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  <w:p w14:paraId="7C2E9D4F" w14:textId="26E45859" w:rsidR="00521E46" w:rsidRPr="009B7EA8" w:rsidRDefault="009B7EA8">
            <w:pPr>
              <w:rPr>
                <w:lang w:val="pt-BR"/>
              </w:rPr>
            </w:pPr>
            <w:r>
              <w:rPr>
                <w:lang w:val="pt-BR"/>
              </w:rPr>
              <w:t>Já observei a pessoa agir dessa mesma maneira com outras pessoas que, em teoria, também eram bem quistas por ela.</w:t>
            </w:r>
          </w:p>
          <w:p w14:paraId="2355D9C2" w14:textId="77777777" w:rsidR="00521E46" w:rsidRPr="009B7EA8" w:rsidRDefault="00521E46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  <w:p w14:paraId="4AB9713D" w14:textId="2F8FBD45" w:rsidR="00521E46" w:rsidRPr="009B7EA8" w:rsidRDefault="00521E46" w:rsidP="00996F50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</w:tc>
        <w:tc>
          <w:tcPr>
            <w:tcW w:w="2880" w:type="dxa"/>
          </w:tcPr>
          <w:p w14:paraId="0F380F4E" w14:textId="77777777" w:rsidR="00521E46" w:rsidRPr="009B7EA8" w:rsidRDefault="00521E46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  <w:p w14:paraId="74AFDD8D" w14:textId="3D2E1735" w:rsidR="00521E46" w:rsidRPr="009B7EA8" w:rsidRDefault="009B7EA8">
            <w:pPr>
              <w:rPr>
                <w:lang w:val="pt-BR"/>
              </w:rPr>
            </w:pPr>
            <w:r>
              <w:rPr>
                <w:lang w:val="pt-BR"/>
              </w:rPr>
              <w:t xml:space="preserve">Talvez as outras pessoas com quem ela agiu assim não tenham se sentido ofendidas e/ou não souberam mostrar para ela o quanto esse tipo de atitude é </w:t>
            </w:r>
            <w:r w:rsidR="00337109">
              <w:rPr>
                <w:lang w:val="pt-BR"/>
              </w:rPr>
              <w:t>prejudicial. Talvez seja falta de maturidade e claridade sobre a situação.</w:t>
            </w:r>
          </w:p>
          <w:p w14:paraId="19D36F99" w14:textId="77777777" w:rsidR="00521E46" w:rsidRPr="009B7EA8" w:rsidRDefault="00521E46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  <w:p w14:paraId="473A1B1C" w14:textId="5F6D0058" w:rsidR="00521E46" w:rsidRPr="009B7EA8" w:rsidRDefault="00521E46" w:rsidP="00907A78">
            <w:pPr>
              <w:rPr>
                <w:lang w:val="pt-BR"/>
              </w:rPr>
            </w:pPr>
            <w:r w:rsidRPr="009B7EA8">
              <w:rPr>
                <w:lang w:val="pt-BR"/>
              </w:rPr>
              <w:t xml:space="preserve"> </w:t>
            </w:r>
          </w:p>
        </w:tc>
      </w:tr>
    </w:tbl>
    <w:p w14:paraId="5FD0E952" w14:textId="77777777" w:rsidR="001601C9" w:rsidRPr="009B7EA8" w:rsidRDefault="001601C9">
      <w:pPr>
        <w:rPr>
          <w:lang w:val="pt-BR"/>
        </w:rPr>
      </w:pPr>
    </w:p>
    <w:p w14:paraId="6C93E253" w14:textId="77777777" w:rsidR="001601C9" w:rsidRPr="00005DC6" w:rsidRDefault="00C03312">
      <w:pPr>
        <w:rPr>
          <w:lang w:val="pt-BR"/>
        </w:rPr>
      </w:pPr>
      <w:r w:rsidRPr="00005DC6">
        <w:rPr>
          <w:b/>
          <w:lang w:val="pt-BR"/>
        </w:rPr>
        <w:t>4) Emoções e identidade (minhas e do outro)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601C9" w:rsidRPr="00D13BCA" w14:paraId="3DC3442B" w14:textId="77777777" w:rsidTr="00521E46">
        <w:trPr>
          <w:trHeight w:val="1134"/>
        </w:trPr>
        <w:tc>
          <w:tcPr>
            <w:tcW w:w="4320" w:type="dxa"/>
          </w:tcPr>
          <w:p w14:paraId="005E8DCE" w14:textId="77777777" w:rsidR="001601C9" w:rsidRDefault="00C03312">
            <w:r>
              <w:rPr>
                <w:b/>
              </w:rPr>
              <w:t xml:space="preserve">Minhas </w:t>
            </w:r>
            <w:proofErr w:type="spellStart"/>
            <w:r>
              <w:rPr>
                <w:b/>
              </w:rPr>
              <w:t>emoções</w:t>
            </w:r>
            <w:proofErr w:type="spellEnd"/>
            <w:r>
              <w:rPr>
                <w:b/>
              </w:rPr>
              <w:t xml:space="preserve"> no </w:t>
            </w:r>
            <w:proofErr w:type="spellStart"/>
            <w:r>
              <w:rPr>
                <w:b/>
              </w:rPr>
              <w:t>momento</w:t>
            </w:r>
            <w:proofErr w:type="spellEnd"/>
          </w:p>
        </w:tc>
        <w:tc>
          <w:tcPr>
            <w:tcW w:w="4320" w:type="dxa"/>
          </w:tcPr>
          <w:p w14:paraId="4672D0DB" w14:textId="50A9F446" w:rsidR="001601C9" w:rsidRPr="00337109" w:rsidRDefault="00337109">
            <w:pPr>
              <w:rPr>
                <w:lang w:val="pt-BR"/>
              </w:rPr>
            </w:pPr>
            <w:r w:rsidRPr="00337109">
              <w:rPr>
                <w:lang w:val="pt-BR"/>
              </w:rPr>
              <w:t>Estou mais em paz c</w:t>
            </w:r>
            <w:r>
              <w:rPr>
                <w:lang w:val="pt-BR"/>
              </w:rPr>
              <w:t>om a situação, mas ainda assim, sinto que há um “elefante no meio da sala” que nenhum dos lados está querendo endereçar.</w:t>
            </w:r>
          </w:p>
        </w:tc>
      </w:tr>
      <w:tr w:rsidR="001601C9" w:rsidRPr="00337109" w14:paraId="05272754" w14:textId="77777777" w:rsidTr="00521E46">
        <w:trPr>
          <w:trHeight w:val="1134"/>
        </w:trPr>
        <w:tc>
          <w:tcPr>
            <w:tcW w:w="4320" w:type="dxa"/>
          </w:tcPr>
          <w:p w14:paraId="071AE8FC" w14:textId="77777777" w:rsidR="001601C9" w:rsidRDefault="00C03312">
            <w:r w:rsidRPr="00005DC6">
              <w:rPr>
                <w:b/>
                <w:lang w:val="pt-BR"/>
              </w:rPr>
              <w:t xml:space="preserve">Minha autoimagem está sendo ameaçada por quê?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gatilhos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</w:tcPr>
          <w:p w14:paraId="2E68CA57" w14:textId="35A9772E" w:rsidR="001601C9" w:rsidRPr="00337109" w:rsidRDefault="00337109">
            <w:pPr>
              <w:rPr>
                <w:lang w:val="pt-BR"/>
              </w:rPr>
            </w:pPr>
            <w:r w:rsidRPr="00337109">
              <w:rPr>
                <w:lang w:val="pt-BR"/>
              </w:rPr>
              <w:t>Me sinto preocupada de a p</w:t>
            </w:r>
            <w:r>
              <w:rPr>
                <w:lang w:val="pt-BR"/>
              </w:rPr>
              <w:t>essoa estar contando uma versão distorcida dos fatos para as outras pessoas. Também me incomodo com a questão do meu próprio caráter: estou sendo rancorosa? Estou agindo como uma pessoa imatura?</w:t>
            </w:r>
          </w:p>
        </w:tc>
      </w:tr>
      <w:tr w:rsidR="001601C9" w:rsidRPr="00D13BCA" w14:paraId="0552B552" w14:textId="77777777" w:rsidTr="00521E46">
        <w:trPr>
          <w:trHeight w:val="1134"/>
        </w:trPr>
        <w:tc>
          <w:tcPr>
            <w:tcW w:w="4320" w:type="dxa"/>
          </w:tcPr>
          <w:p w14:paraId="4A1C6C13" w14:textId="50490C54" w:rsidR="001601C9" w:rsidRPr="00005DC6" w:rsidRDefault="00521E46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Como a outra pessoa pode estar enxergando a situação?</w:t>
            </w:r>
          </w:p>
        </w:tc>
        <w:tc>
          <w:tcPr>
            <w:tcW w:w="4320" w:type="dxa"/>
          </w:tcPr>
          <w:p w14:paraId="3F6AF556" w14:textId="0686BE7C" w:rsidR="001601C9" w:rsidRPr="00005DC6" w:rsidRDefault="00337109">
            <w:pPr>
              <w:rPr>
                <w:lang w:val="pt-BR"/>
              </w:rPr>
            </w:pPr>
            <w:r>
              <w:rPr>
                <w:lang w:val="pt-BR"/>
              </w:rPr>
              <w:t>Pode ser que a pessoa esteja tão incomodada quanto eu estou, mas não encontra motivações para endereçar o problema. Assim como também pode ser que a pessoa não esteja se abalando com a situação e a reação de descaso realmente seja um descaso e não uma “máscara”.</w:t>
            </w:r>
          </w:p>
        </w:tc>
      </w:tr>
      <w:tr w:rsidR="00521E46" w:rsidRPr="00D13BCA" w14:paraId="04346106" w14:textId="77777777" w:rsidTr="00521E46">
        <w:trPr>
          <w:trHeight w:val="1134"/>
        </w:trPr>
        <w:tc>
          <w:tcPr>
            <w:tcW w:w="4320" w:type="dxa"/>
          </w:tcPr>
          <w:p w14:paraId="433B81E8" w14:textId="2A119679" w:rsidR="00521E46" w:rsidRPr="00005DC6" w:rsidRDefault="00521E46">
            <w:pPr>
              <w:rPr>
                <w:b/>
                <w:lang w:val="pt-BR"/>
              </w:rPr>
            </w:pPr>
            <w:r w:rsidRPr="00005DC6">
              <w:rPr>
                <w:b/>
                <w:lang w:val="pt-BR"/>
              </w:rPr>
              <w:t>Quais sentimentos ela pode estar experimentando?</w:t>
            </w:r>
          </w:p>
        </w:tc>
        <w:tc>
          <w:tcPr>
            <w:tcW w:w="4320" w:type="dxa"/>
          </w:tcPr>
          <w:p w14:paraId="5CF37DF7" w14:textId="1BDBE2D1" w:rsidR="00521E46" w:rsidRPr="00005DC6" w:rsidRDefault="00337109">
            <w:pPr>
              <w:rPr>
                <w:lang w:val="pt-BR"/>
              </w:rPr>
            </w:pPr>
            <w:r>
              <w:rPr>
                <w:lang w:val="pt-BR"/>
              </w:rPr>
              <w:t xml:space="preserve">Muitas variáveis. Pode ser que a pessoa esteja sentindo culpa caso enxergue a situação como eu, ou injustiça, raiva, </w:t>
            </w:r>
            <w:r w:rsidR="002E056B">
              <w:rPr>
                <w:lang w:val="pt-BR"/>
              </w:rPr>
              <w:t xml:space="preserve">ou </w:t>
            </w:r>
            <w:r>
              <w:rPr>
                <w:lang w:val="pt-BR"/>
              </w:rPr>
              <w:t>orgulho caso ainda enxergue a situação como se ela tivesse sido o lado vitimizado.</w:t>
            </w:r>
          </w:p>
        </w:tc>
      </w:tr>
    </w:tbl>
    <w:p w14:paraId="5102AC6E" w14:textId="77777777" w:rsidR="001601C9" w:rsidRPr="00005DC6" w:rsidRDefault="001601C9">
      <w:pPr>
        <w:rPr>
          <w:lang w:val="pt-BR"/>
        </w:rPr>
      </w:pPr>
    </w:p>
    <w:p w14:paraId="7AE8280A" w14:textId="77777777" w:rsidR="00521E46" w:rsidRPr="00005DC6" w:rsidRDefault="00521E46">
      <w:pPr>
        <w:rPr>
          <w:lang w:val="pt-BR"/>
        </w:rPr>
      </w:pPr>
    </w:p>
    <w:p w14:paraId="522C04BB" w14:textId="77777777" w:rsidR="00521E46" w:rsidRPr="00005DC6" w:rsidRDefault="00521E46">
      <w:pPr>
        <w:rPr>
          <w:lang w:val="pt-BR"/>
        </w:rPr>
      </w:pPr>
    </w:p>
    <w:p w14:paraId="0D5819CC" w14:textId="77777777" w:rsidR="00521E46" w:rsidRPr="00005DC6" w:rsidRDefault="00521E46">
      <w:pPr>
        <w:rPr>
          <w:lang w:val="pt-BR"/>
        </w:rPr>
      </w:pPr>
    </w:p>
    <w:p w14:paraId="14382175" w14:textId="77777777" w:rsidR="00521E46" w:rsidRPr="00005DC6" w:rsidRDefault="00521E46">
      <w:pPr>
        <w:rPr>
          <w:lang w:val="pt-BR"/>
        </w:rPr>
      </w:pPr>
    </w:p>
    <w:p w14:paraId="6E9DE727" w14:textId="77777777" w:rsidR="001601C9" w:rsidRPr="00005DC6" w:rsidRDefault="00C03312">
      <w:pPr>
        <w:rPr>
          <w:lang w:val="pt-BR"/>
        </w:rPr>
      </w:pPr>
      <w:r w:rsidRPr="00005DC6">
        <w:rPr>
          <w:b/>
          <w:lang w:val="pt-BR"/>
        </w:rPr>
        <w:t>5) Responsabilidade compartilhada — como posso ser parte do problema e da solução?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601C9" w:rsidRPr="00D13BCA" w14:paraId="7F19A642" w14:textId="77777777">
        <w:tc>
          <w:tcPr>
            <w:tcW w:w="4320" w:type="dxa"/>
          </w:tcPr>
          <w:p w14:paraId="3AB9B24A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Como posso estar contribuindo para o problema?</w:t>
            </w:r>
          </w:p>
        </w:tc>
        <w:tc>
          <w:tcPr>
            <w:tcW w:w="4320" w:type="dxa"/>
          </w:tcPr>
          <w:p w14:paraId="00F982C0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O que farei diferente a partir de agora?</w:t>
            </w:r>
          </w:p>
        </w:tc>
      </w:tr>
      <w:tr w:rsidR="001601C9" w:rsidRPr="00D13BCA" w14:paraId="1DAC649C" w14:textId="77777777" w:rsidTr="00521E46">
        <w:trPr>
          <w:trHeight w:val="1134"/>
        </w:trPr>
        <w:tc>
          <w:tcPr>
            <w:tcW w:w="4320" w:type="dxa"/>
          </w:tcPr>
          <w:p w14:paraId="160C401F" w14:textId="50B1459B" w:rsidR="001601C9" w:rsidRPr="00005DC6" w:rsidRDefault="002E056B">
            <w:pPr>
              <w:rPr>
                <w:lang w:val="pt-BR"/>
              </w:rPr>
            </w:pPr>
            <w:r>
              <w:rPr>
                <w:lang w:val="pt-BR"/>
              </w:rPr>
              <w:t>Ao não endereçar o problema, eu estou mantendo a situação</w:t>
            </w:r>
            <w:r w:rsidR="00352B2A">
              <w:rPr>
                <w:lang w:val="pt-BR"/>
              </w:rPr>
              <w:t xml:space="preserve"> como está</w:t>
            </w:r>
            <w:r>
              <w:rPr>
                <w:lang w:val="pt-BR"/>
              </w:rPr>
              <w:t>.</w:t>
            </w:r>
          </w:p>
        </w:tc>
        <w:tc>
          <w:tcPr>
            <w:tcW w:w="4320" w:type="dxa"/>
          </w:tcPr>
          <w:p w14:paraId="6F0493F1" w14:textId="699806EC" w:rsidR="001601C9" w:rsidRPr="00005DC6" w:rsidRDefault="00F34890">
            <w:pPr>
              <w:rPr>
                <w:lang w:val="pt-BR"/>
              </w:rPr>
            </w:pPr>
            <w:r>
              <w:rPr>
                <w:lang w:val="pt-BR"/>
              </w:rPr>
              <w:t>Tentarei me aproximar mais, “quebrar o gelo” para tentar uma abordagem sobre o assunto.</w:t>
            </w:r>
          </w:p>
        </w:tc>
      </w:tr>
    </w:tbl>
    <w:p w14:paraId="4B3A1939" w14:textId="77777777" w:rsidR="00521E46" w:rsidRPr="00005DC6" w:rsidRDefault="00521E46">
      <w:pPr>
        <w:rPr>
          <w:lang w:val="pt-BR"/>
        </w:rPr>
      </w:pPr>
    </w:p>
    <w:p w14:paraId="0550920F" w14:textId="77777777" w:rsidR="001601C9" w:rsidRPr="00005DC6" w:rsidRDefault="00C03312">
      <w:pPr>
        <w:rPr>
          <w:lang w:val="pt-BR"/>
        </w:rPr>
      </w:pPr>
      <w:r w:rsidRPr="00005DC6">
        <w:rPr>
          <w:b/>
          <w:lang w:val="pt-BR"/>
        </w:rPr>
        <w:t>6) Plano da conversa (C.A.R.A.)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601C9" w:rsidRPr="00D13BCA" w14:paraId="5A2EFB7C" w14:textId="77777777" w:rsidTr="00521E46">
        <w:trPr>
          <w:trHeight w:val="1474"/>
        </w:trPr>
        <w:tc>
          <w:tcPr>
            <w:tcW w:w="4320" w:type="dxa"/>
          </w:tcPr>
          <w:p w14:paraId="7F00084F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Contexto (o que aconteceu, objetivamente)</w:t>
            </w:r>
          </w:p>
        </w:tc>
        <w:tc>
          <w:tcPr>
            <w:tcW w:w="4320" w:type="dxa"/>
          </w:tcPr>
          <w:p w14:paraId="3F4BCE1D" w14:textId="39EFC3A7" w:rsidR="001601C9" w:rsidRPr="00005DC6" w:rsidRDefault="006F0CD5">
            <w:pPr>
              <w:rPr>
                <w:lang w:val="pt-BR"/>
              </w:rPr>
            </w:pPr>
            <w:r>
              <w:rPr>
                <w:lang w:val="pt-BR"/>
              </w:rPr>
              <w:t xml:space="preserve">A </w:t>
            </w:r>
            <w:r w:rsidRPr="006F0CD5">
              <w:rPr>
                <w:lang w:val="pt-BR"/>
              </w:rPr>
              <w:t xml:space="preserve">divisão de recursos ou integrantes entre os grupos ficou desigual </w:t>
            </w:r>
            <w:r>
              <w:rPr>
                <w:lang w:val="pt-BR"/>
              </w:rPr>
              <w:t>e m</w:t>
            </w:r>
            <w:r w:rsidRPr="006F0CD5">
              <w:rPr>
                <w:lang w:val="pt-BR"/>
              </w:rPr>
              <w:t>eu grupo ficou em desvantagem.</w:t>
            </w:r>
          </w:p>
        </w:tc>
      </w:tr>
      <w:tr w:rsidR="001601C9" w:rsidRPr="00D13BCA" w14:paraId="077D829A" w14:textId="77777777" w:rsidTr="00521E46">
        <w:trPr>
          <w:trHeight w:val="1474"/>
        </w:trPr>
        <w:tc>
          <w:tcPr>
            <w:tcW w:w="4320" w:type="dxa"/>
          </w:tcPr>
          <w:p w14:paraId="5772B2CA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Ação (o que precisamos fazer/ajustar)</w:t>
            </w:r>
          </w:p>
        </w:tc>
        <w:tc>
          <w:tcPr>
            <w:tcW w:w="4320" w:type="dxa"/>
          </w:tcPr>
          <w:p w14:paraId="6641DB0E" w14:textId="0ACF9A84" w:rsidR="001601C9" w:rsidRPr="00005DC6" w:rsidRDefault="006B6C4A">
            <w:pPr>
              <w:rPr>
                <w:lang w:val="pt-BR"/>
              </w:rPr>
            </w:pPr>
            <w:r>
              <w:rPr>
                <w:lang w:val="pt-BR"/>
              </w:rPr>
              <w:t>Conversar, ouvir</w:t>
            </w:r>
            <w:r w:rsidR="006F0CD5">
              <w:rPr>
                <w:lang w:val="pt-BR"/>
              </w:rPr>
              <w:t xml:space="preserve"> e </w:t>
            </w:r>
            <w:r>
              <w:rPr>
                <w:lang w:val="pt-BR"/>
              </w:rPr>
              <w:t xml:space="preserve">também </w:t>
            </w:r>
            <w:r w:rsidR="006F0CD5">
              <w:rPr>
                <w:lang w:val="pt-BR"/>
              </w:rPr>
              <w:t>deixar claro o que me incomodou e os motivos para ter me sentido injustiçada.</w:t>
            </w:r>
          </w:p>
        </w:tc>
      </w:tr>
      <w:tr w:rsidR="001601C9" w:rsidRPr="00D13BCA" w14:paraId="5927BF34" w14:textId="77777777" w:rsidTr="00521E46">
        <w:trPr>
          <w:trHeight w:val="1474"/>
        </w:trPr>
        <w:tc>
          <w:tcPr>
            <w:tcW w:w="4320" w:type="dxa"/>
          </w:tcPr>
          <w:p w14:paraId="7508119A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Resultado (por que isso importa para o time/entrega)</w:t>
            </w:r>
          </w:p>
        </w:tc>
        <w:tc>
          <w:tcPr>
            <w:tcW w:w="4320" w:type="dxa"/>
          </w:tcPr>
          <w:p w14:paraId="519841F9" w14:textId="0DA9CD95" w:rsidR="001601C9" w:rsidRPr="00005DC6" w:rsidRDefault="006F0CD5">
            <w:pPr>
              <w:rPr>
                <w:lang w:val="pt-BR"/>
              </w:rPr>
            </w:pPr>
            <w:r>
              <w:rPr>
                <w:lang w:val="pt-BR"/>
              </w:rPr>
              <w:t>Ao entender a situação, tanto eu quanto a pessoa poderemos voltar a dividir o mesmo espaço sem desconfortos e entendendo o lado um do outro.</w:t>
            </w:r>
          </w:p>
        </w:tc>
      </w:tr>
      <w:tr w:rsidR="001601C9" w:rsidRPr="00D13BCA" w14:paraId="1719AA30" w14:textId="77777777" w:rsidTr="00521E46">
        <w:trPr>
          <w:trHeight w:val="1474"/>
        </w:trPr>
        <w:tc>
          <w:tcPr>
            <w:tcW w:w="4320" w:type="dxa"/>
          </w:tcPr>
          <w:p w14:paraId="64DF0E3F" w14:textId="77777777" w:rsidR="001601C9" w:rsidRPr="00005DC6" w:rsidRDefault="00C03312">
            <w:pPr>
              <w:rPr>
                <w:lang w:val="pt-BR"/>
              </w:rPr>
            </w:pPr>
            <w:r w:rsidRPr="00005DC6">
              <w:rPr>
                <w:b/>
                <w:lang w:val="pt-BR"/>
              </w:rPr>
              <w:t>Acordo (qual combinado específico, prazos e responsáveis)</w:t>
            </w:r>
          </w:p>
        </w:tc>
        <w:tc>
          <w:tcPr>
            <w:tcW w:w="4320" w:type="dxa"/>
          </w:tcPr>
          <w:p w14:paraId="5C32775A" w14:textId="1604EC08" w:rsidR="001601C9" w:rsidRPr="00005DC6" w:rsidRDefault="006B6C4A">
            <w:pPr>
              <w:rPr>
                <w:lang w:val="pt-BR"/>
              </w:rPr>
            </w:pPr>
            <w:r>
              <w:rPr>
                <w:lang w:val="pt-BR"/>
              </w:rPr>
              <w:t>Manter a transparência daqui pra frente para não acontecer esse tipo de conflito e falta de comunicação novamente.</w:t>
            </w:r>
          </w:p>
        </w:tc>
      </w:tr>
    </w:tbl>
    <w:p w14:paraId="540F0C78" w14:textId="77777777" w:rsidR="001601C9" w:rsidRPr="00005DC6" w:rsidRDefault="001601C9">
      <w:pPr>
        <w:rPr>
          <w:lang w:val="pt-BR"/>
        </w:rPr>
      </w:pPr>
    </w:p>
    <w:p w14:paraId="39E45A29" w14:textId="77777777" w:rsidR="00D13BCA" w:rsidRDefault="00D13BCA">
      <w:pPr>
        <w:rPr>
          <w:b/>
          <w:lang w:val="pt-BR"/>
        </w:rPr>
      </w:pPr>
      <w:r>
        <w:rPr>
          <w:b/>
          <w:lang w:val="pt-BR"/>
        </w:rPr>
        <w:br w:type="page"/>
      </w:r>
    </w:p>
    <w:p w14:paraId="605E2DFC" w14:textId="4CFDA65F" w:rsidR="001601C9" w:rsidRPr="00005DC6" w:rsidRDefault="00C03312">
      <w:pPr>
        <w:rPr>
          <w:lang w:val="pt-BR"/>
        </w:rPr>
      </w:pPr>
      <w:r w:rsidRPr="00005DC6">
        <w:rPr>
          <w:b/>
          <w:lang w:val="pt-BR"/>
        </w:rPr>
        <w:lastRenderedPageBreak/>
        <w:t>7) Critérios de sucesso e follow‑up</w:t>
      </w:r>
    </w:p>
    <w:p w14:paraId="181706F3" w14:textId="5057E64C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>Clareza do objetivo da conversa (nota 1-5): __</w:t>
      </w:r>
      <w:r w:rsidR="00521E46" w:rsidRPr="00005DC6">
        <w:rPr>
          <w:lang w:val="pt-BR"/>
        </w:rPr>
        <w:t>_</w:t>
      </w:r>
      <w:r w:rsidR="00797809" w:rsidRPr="00797809">
        <w:rPr>
          <w:u w:val="single"/>
          <w:lang w:val="pt-BR"/>
        </w:rPr>
        <w:t>4</w:t>
      </w:r>
      <w:r w:rsidR="00521E46" w:rsidRPr="00005DC6">
        <w:rPr>
          <w:lang w:val="pt-BR"/>
        </w:rPr>
        <w:t>_</w:t>
      </w:r>
      <w:r w:rsidRPr="00005DC6">
        <w:rPr>
          <w:lang w:val="pt-BR"/>
        </w:rPr>
        <w:t>__</w:t>
      </w:r>
    </w:p>
    <w:p w14:paraId="4672490E" w14:textId="572ADA35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>Eu escutei mais do que falei (nota 1-5): __</w:t>
      </w:r>
      <w:r w:rsidR="00521E46" w:rsidRPr="00005DC6">
        <w:rPr>
          <w:lang w:val="pt-BR"/>
        </w:rPr>
        <w:t>_</w:t>
      </w:r>
      <w:r w:rsidR="00797809" w:rsidRPr="00797809">
        <w:rPr>
          <w:u w:val="single"/>
          <w:lang w:val="pt-BR"/>
        </w:rPr>
        <w:t>3</w:t>
      </w:r>
      <w:r w:rsidR="00521E46" w:rsidRPr="00005DC6">
        <w:rPr>
          <w:lang w:val="pt-BR"/>
        </w:rPr>
        <w:t>__</w:t>
      </w:r>
      <w:r w:rsidRPr="00005DC6">
        <w:rPr>
          <w:lang w:val="pt-BR"/>
        </w:rPr>
        <w:t>__</w:t>
      </w:r>
    </w:p>
    <w:p w14:paraId="29698171" w14:textId="220212F9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>Mantive respeito e foco no problema, não na pessoa (1-5): ___</w:t>
      </w:r>
      <w:r w:rsidR="00797809" w:rsidRPr="00797809">
        <w:rPr>
          <w:u w:val="single"/>
          <w:lang w:val="pt-BR"/>
        </w:rPr>
        <w:t>4</w:t>
      </w:r>
      <w:r w:rsidR="00521E46" w:rsidRPr="00005DC6">
        <w:rPr>
          <w:lang w:val="pt-BR"/>
        </w:rPr>
        <w:t>___</w:t>
      </w:r>
      <w:r w:rsidRPr="00005DC6">
        <w:rPr>
          <w:lang w:val="pt-BR"/>
        </w:rPr>
        <w:t>_</w:t>
      </w:r>
    </w:p>
    <w:p w14:paraId="4F97A058" w14:textId="10480F7F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 xml:space="preserve">Saímos com um acordo específico e verificável? </w:t>
      </w:r>
      <w:r w:rsidR="007F5EE7">
        <w:rPr>
          <w:lang w:val="pt-BR"/>
        </w:rPr>
        <w:t>[x]</w:t>
      </w:r>
      <w:r w:rsidRPr="00005DC6">
        <w:rPr>
          <w:lang w:val="pt-BR"/>
        </w:rPr>
        <w:t xml:space="preserve"> Sim </w:t>
      </w:r>
      <w:r w:rsidR="007F5EE7" w:rsidRPr="00005DC6">
        <w:rPr>
          <w:lang w:val="pt-BR"/>
        </w:rPr>
        <w:t>☐</w:t>
      </w:r>
      <w:r w:rsidRPr="00005DC6">
        <w:rPr>
          <w:lang w:val="pt-BR"/>
        </w:rPr>
        <w:t xml:space="preserve"> Não</w:t>
      </w:r>
    </w:p>
    <w:p w14:paraId="06EF3713" w14:textId="2A0AB0D9" w:rsidR="001601C9" w:rsidRPr="00005DC6" w:rsidRDefault="00C03312">
      <w:pPr>
        <w:ind w:left="360"/>
        <w:rPr>
          <w:lang w:val="pt-BR"/>
        </w:rPr>
      </w:pPr>
      <w:r w:rsidRPr="00005DC6">
        <w:rPr>
          <w:lang w:val="pt-BR"/>
        </w:rPr>
        <w:t>Data para revisar o combinado: _</w:t>
      </w:r>
      <w:r w:rsidR="00990746">
        <w:rPr>
          <w:u w:val="single"/>
          <w:lang w:val="pt-BR"/>
        </w:rPr>
        <w:t>28</w:t>
      </w:r>
      <w:r w:rsidRPr="00005DC6">
        <w:rPr>
          <w:lang w:val="pt-BR"/>
        </w:rPr>
        <w:t>_/_</w:t>
      </w:r>
      <w:r w:rsidR="00990746" w:rsidRPr="00990746">
        <w:rPr>
          <w:u w:val="single"/>
          <w:lang w:val="pt-BR"/>
        </w:rPr>
        <w:t>0</w:t>
      </w:r>
      <w:r w:rsidR="00990746">
        <w:rPr>
          <w:u w:val="single"/>
          <w:lang w:val="pt-BR"/>
        </w:rPr>
        <w:t>8</w:t>
      </w:r>
      <w:r w:rsidRPr="00005DC6">
        <w:rPr>
          <w:lang w:val="pt-BR"/>
        </w:rPr>
        <w:t>_/_</w:t>
      </w:r>
      <w:r w:rsidR="00990746" w:rsidRPr="00990746">
        <w:rPr>
          <w:u w:val="single"/>
          <w:lang w:val="pt-BR"/>
        </w:rPr>
        <w:t>2025</w:t>
      </w:r>
      <w:r w:rsidRPr="00005DC6">
        <w:rPr>
          <w:lang w:val="pt-BR"/>
        </w:rPr>
        <w:t>_  Responsável: ___</w:t>
      </w:r>
      <w:r w:rsidR="00990746" w:rsidRPr="00990746">
        <w:rPr>
          <w:u w:val="single"/>
          <w:lang w:val="pt-BR"/>
        </w:rPr>
        <w:t>Ana Vitória</w:t>
      </w:r>
      <w:r w:rsidRPr="00005DC6">
        <w:rPr>
          <w:lang w:val="pt-BR"/>
        </w:rPr>
        <w:t>___</w:t>
      </w:r>
    </w:p>
    <w:sectPr w:rsidR="001601C9" w:rsidRPr="00005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574209">
    <w:abstractNumId w:val="8"/>
  </w:num>
  <w:num w:numId="2" w16cid:durableId="1818063263">
    <w:abstractNumId w:val="6"/>
  </w:num>
  <w:num w:numId="3" w16cid:durableId="964772653">
    <w:abstractNumId w:val="5"/>
  </w:num>
  <w:num w:numId="4" w16cid:durableId="709455068">
    <w:abstractNumId w:val="4"/>
  </w:num>
  <w:num w:numId="5" w16cid:durableId="866405559">
    <w:abstractNumId w:val="7"/>
  </w:num>
  <w:num w:numId="6" w16cid:durableId="1401171371">
    <w:abstractNumId w:val="3"/>
  </w:num>
  <w:num w:numId="7" w16cid:durableId="1490750489">
    <w:abstractNumId w:val="2"/>
  </w:num>
  <w:num w:numId="8" w16cid:durableId="276761647">
    <w:abstractNumId w:val="1"/>
  </w:num>
  <w:num w:numId="9" w16cid:durableId="93035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C6"/>
    <w:rsid w:val="00034616"/>
    <w:rsid w:val="0006063C"/>
    <w:rsid w:val="000E5673"/>
    <w:rsid w:val="0015074B"/>
    <w:rsid w:val="001601C9"/>
    <w:rsid w:val="0029639D"/>
    <w:rsid w:val="002E056B"/>
    <w:rsid w:val="00326F90"/>
    <w:rsid w:val="00337109"/>
    <w:rsid w:val="00352B2A"/>
    <w:rsid w:val="004D1255"/>
    <w:rsid w:val="00521E46"/>
    <w:rsid w:val="006B6C4A"/>
    <w:rsid w:val="006F0CD5"/>
    <w:rsid w:val="00797809"/>
    <w:rsid w:val="007F47B9"/>
    <w:rsid w:val="007F5EE7"/>
    <w:rsid w:val="00990746"/>
    <w:rsid w:val="009B7EA8"/>
    <w:rsid w:val="00AA1D8D"/>
    <w:rsid w:val="00B125C1"/>
    <w:rsid w:val="00B47730"/>
    <w:rsid w:val="00C03312"/>
    <w:rsid w:val="00CB0664"/>
    <w:rsid w:val="00D13BCA"/>
    <w:rsid w:val="00D1561B"/>
    <w:rsid w:val="00E367C4"/>
    <w:rsid w:val="00F34890"/>
    <w:rsid w:val="00F40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CC0BED"/>
  <w14:defaultImageDpi w14:val="300"/>
  <w15:docId w15:val="{FCAF1665-3C4F-461D-B02B-EF9CA333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64ea61-7977-4d50-ba89-ba79f2a6ac2e">
      <Terms xmlns="http://schemas.microsoft.com/office/infopath/2007/PartnerControls"/>
    </lcf76f155ced4ddcb4097134ff3c332f>
    <TaxCatchAll xmlns="3f9c344f-c3dc-4d3a-ba8b-29f4809c70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20" ma:contentTypeDescription="Crie um novo documento." ma:contentTypeScope="" ma:versionID="1b4dba8a7630cc430da288482a0bd0f2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5ecc890d408d1cfc6199763638fa514b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77AD6F-9937-4D87-9120-0CBF732B4733}">
  <ds:schemaRefs>
    <ds:schemaRef ds:uri="http://schemas.microsoft.com/office/2006/metadata/properties"/>
    <ds:schemaRef ds:uri="http://schemas.microsoft.com/office/infopath/2007/PartnerControls"/>
    <ds:schemaRef ds:uri="3164ea61-7977-4d50-ba89-ba79f2a6ac2e"/>
    <ds:schemaRef ds:uri="3f9c344f-c3dc-4d3a-ba8b-29f4809c702e"/>
  </ds:schemaRefs>
</ds:datastoreItem>
</file>

<file path=customXml/itemProps2.xml><?xml version="1.0" encoding="utf-8"?>
<ds:datastoreItem xmlns:ds="http://schemas.openxmlformats.org/officeDocument/2006/customXml" ds:itemID="{5A8C2C3B-7ECF-461D-A49B-3AD7F9810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09FE8-976B-4154-B7AD-1C38CD1C4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344f-c3dc-4d3a-ba8b-29f4809c702e"/>
    <ds:schemaRef ds:uri="3164ea61-7977-4d50-ba89-ba79f2a6a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645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Shelly Nadudvari</cp:lastModifiedBy>
  <cp:revision>9</cp:revision>
  <cp:lastPrinted>2025-08-12T21:47:00Z</cp:lastPrinted>
  <dcterms:created xsi:type="dcterms:W3CDTF">2025-08-18T19:59:00Z</dcterms:created>
  <dcterms:modified xsi:type="dcterms:W3CDTF">2025-08-21T20:46:00Z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0x010100220EDCF844437C4389CD9FCE6FDF6B49</vt:lpwstr>
  </property>
</Properties>
</file>